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泡泡家園遊戲規格書</w:t>
      </w:r>
    </w:p>
    <w:p>
      <w:r>
        <w:t>版本 0.1　　2026 年 10 月 14 日</w:t>
      </w:r>
    </w:p>
    <w:p>
      <w:pPr>
        <w:pStyle w:val="Heading1"/>
      </w:pPr>
      <w:r>
        <w:t>1 遊戲定位與範圍</w:t>
      </w:r>
    </w:p>
    <w:p>
      <w:pPr/>
      <w:r>
        <w:t>本規格定義一款手機網頁像素風模擬經營遊戲。玩家帶領五隻泡泡，在森林發現空山洞，透過採集、砍樹、挖掘、建造與農耕，建立能持續生活的小聚落。觀察泡泡自行工作、搬運、吃飯、休息與互動，是遊玩體驗的一部分。</w:t>
      </w:r>
    </w:p>
    <w:p>
      <w:pPr>
        <w:pStyle w:val="Heading2"/>
      </w:pPr>
      <w:r>
        <w:t>規格狀態</w:t>
      </w:r>
    </w:p>
    <w:p>
      <w:pPr/>
      <w:r>
        <w:t>已確認：玩家明確接受的設計。試玩暫定：為實作提出的初始數值或規則，可在試玩後調整。後續擴充：保留方向，但不列為第一個可玩版本的完成條件。本版依截至 2026 年 10 月 14 日的討論整理。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5616"/>
        <w:gridCol w:w="2664"/>
      </w:tblGrid>
      <w:tr>
        <w:trPr>
          <w:tblHeader/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目前規格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平台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手機網頁，觸控操作優先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地下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同一平面，15 格寬，可向畫面下方延伸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視角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地下俯視偏斜角；地表等角視角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開局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五隻泡泡、洞外出發；洞內一小房間一箱子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基本需求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每隻每天 1 份食物，並需要休息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時間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一天約 12 分鐘，暫停與 1 倍 2 倍速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試玩數值已接受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資源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開局 15 份食物；採集、砍樹與農耕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已確認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成長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物資充足後可擴增人口，細節待定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方向確認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戰鬥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後續狩獵可取得食物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後續擴充</w:t>
            </w:r>
          </w:p>
        </w:tc>
      </w:tr>
    </w:tbl>
    <w:p>
      <w:pPr>
        <w:spacing w:after="20"/>
      </w:pPr>
    </w:p>
    <w:p>
      <w:pPr>
        <w:pStyle w:val="Heading2"/>
      </w:pPr>
      <w:r>
        <w:t>第一個可玩版本</w:t>
      </w:r>
    </w:p>
    <w:p>
      <w:pPr/>
      <w:r>
        <w:t>完成洞口附近的地表、地下建造區、五隻居民的自主工作、基本生活需求、前五天教學與本機存檔。地表在設定上延伸到螢幕之外，第一版先提供有限的可拖曳區域，邊界與後續探索範圍待定。</w:t>
      </w:r>
    </w:p>
    <w:p>
      <w:pPr/>
      <w:r>
        <w:t>人口培育、完整四季、狩獵戰鬥、大型探索與複雜製造不阻擋第一版驗收。第一版可以顯示這些後續目標，但不得讓未完成的功能造成流程卡關。</w:t>
      </w:r>
    </w:p>
    <w:p>
      <w:r>
        <w:br w:type="page"/>
      </w:r>
    </w:p>
    <w:p>
      <w:pPr>
        <w:pStyle w:val="Heading1"/>
      </w:pPr>
      <w:r>
        <w:t>2 世界與觸控操作</w:t>
      </w:r>
    </w:p>
    <w:p>
      <w:pPr>
        <w:pStyle w:val="Heading2"/>
      </w:pPr>
      <w:r>
        <w:t>地下空間</w:t>
      </w:r>
    </w:p>
    <w:p>
      <w:pPr/>
      <w:r>
        <w:t>地下為同一層的連通平面。畫面上下只代表地圖方向，沒有樓層、重力、梯子或落下規則。格子約等於泡泡的佔地大小；泡泡能互相穿過。採四向相鄰連通，對角接觸不算通道，此項為實作暫定。</w:t>
      </w:r>
    </w:p>
    <w:p>
      <w:pPr/>
      <w:r>
        <w:t>上方邊緣有明確通往地表的開口，與初始小房間相連。初始房間建議 4×3 格，地圖長度先預留 24 格，均為試玩暫定。其餘保持未開挖，初始房間沒有家具，只有一個小箱子。</w:t>
      </w:r>
    </w:p>
    <w:p>
      <w:pPr/>
      <w:r>
        <w:t>點選泥土格可標記或取消挖掘。泡泡抵達相鄰可通行格後施工；挖完的相鄰空間合併顯示，消除中間土牆。可先標記較遠格子，待路線開通才執行。挖掘不得產生無限材料收益；土方先不佔庫存，未來再定義用途。</w:t>
      </w:r>
    </w:p>
    <w:p>
      <w:pPr>
        <w:pStyle w:val="Heading2"/>
      </w:pPr>
      <w:r>
        <w:t>區域與家具</w:t>
      </w:r>
    </w:p>
    <w:p>
      <w:pPr/>
      <w:r>
        <w:t>在已挖地面指定儲物、飲食、睡眠或未來的育嬰用途。區域不自動生成隔牆；同一房間可包含不同區域。第一版每格一種主要用途，可取消重畫。家具多為 1 格，超大型最多 2 格；兩格家具須顯示方向與完整佔地。</w:t>
      </w:r>
    </w:p>
    <w:p>
      <w:pPr/>
      <w:r>
        <w:t>區域與家具分開處理：睡眠區可睡地板，床窩改善恢復；儲物區可放少量地面堆，箱子增加容量。阻擋道路的家具須在放置前檢查，不能封住唯一出口或正在使用的空間。容量、配方與每格用途限制均集中為可調資料。</w:t>
      </w:r>
    </w:p>
    <w:p>
      <w:pPr>
        <w:pStyle w:val="Heading2"/>
      </w:pPr>
      <w:r>
        <w:t>地表與場景連接</w:t>
      </w:r>
    </w:p>
    <w:p>
      <w:pPr/>
      <w:r>
        <w:t>地表包含森林、岩石、草地、水域、採集物、農地與山洞入口。點選入口可切換畫面；角色接到跨場景工作後，自行經入口往返，玩家不必跟著切換。兩個場景共用時間、人口、物品與工作清單，未顯示場景持續模擬。</w:t>
      </w:r>
    </w:p>
    <w:p>
      <w:pPr>
        <w:pStyle w:val="Heading2"/>
      </w:pPr>
      <w:r>
        <w:t>手機操作</w:t>
      </w:r>
    </w:p>
    <w:p>
      <w:pPr/>
      <w:r>
        <w:t>點選先顯示目標資訊與可用指令，再確認採集、砍樹或建造；選取工具後可連續標記，並有取消與完成按鈕。單指拖曳地圖、雙指縮放；拖曳手勢不得誤觸施工。選取範圍可大於物品圖像，密集目標提供候選清單。介面避開手機安全區，主要按鈕建議至少 44 CSS 像素。</w:t>
      </w:r>
    </w:p>
    <w:p>
      <w:r>
        <w:br w:type="page"/>
      </w:r>
    </w:p>
    <w:p>
      <w:pPr>
        <w:pStyle w:val="Heading1"/>
      </w:pPr>
      <w:r>
        <w:t>3 居民與任務系統</w:t>
      </w:r>
    </w:p>
    <w:p>
      <w:pPr>
        <w:pStyle w:val="Heading2"/>
      </w:pPr>
      <w:r>
        <w:t>泡泡的身分與生活</w:t>
      </w:r>
    </w:p>
    <w:p>
      <w:pPr/>
      <w:r>
        <w:t>初始五隻共用同一套基本身體、臉部結構與動作，以色盤和至多一個小配件辨識。基本色為奶油黃、鼠尾草綠、灰藍、淡紫與蜜桃粉。角色有穩定 ID 與可編輯名字；配件不改變尋路體積或能力。第一版工作能力相同。</w:t>
      </w:r>
    </w:p>
    <w:p>
      <w:pPr/>
      <w:r>
        <w:t>每隻記錄飢餓與體力，舒適度先由休息場所效果呈現。進食自行取用可食資源；休息可錯開，不強制五隻同時睡覺。狀態良好且沒有工作時，可短暫坐下、伸展或和同伴互動。閒置動作不搶占必要工作。</w:t>
      </w:r>
    </w:p>
    <w:p>
      <w:pPr>
        <w:pStyle w:val="Heading2"/>
      </w:pPr>
      <w:r>
        <w:t>任務生命週期</w:t>
      </w:r>
    </w:p>
    <w:p>
      <w:pPr/>
      <w:r>
        <w:t>玩家指定或系統維護產生任務後，依序經過等待、領取、前往、作業、搬運與交付，最後完成；也可能暫停、取消或因目標消失而失效。每個任務都有唯一 ID、目標、需求、已完成量、優先度與領取者。</w:t>
      </w:r>
    </w:p>
    <w:p>
      <w:pPr/>
      <w:r>
        <w:t>一隻泡泡同時執行一項主任務。預設先執行優先度較高的工作，同級依建立時間排隊；必要生活需求可中斷工作。任務分配先檢查路徑、材料與目的地容量，避免無效往返。接近程度只作為同批候選泡泡的選擇依據，不讓舊任務長期被餓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例外情況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系統行為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人手不足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保留任務與進度，顯示等待居民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目標無法抵達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等待道路開通，不反覆派工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庫存不足或儲位已滿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顯示缺少材料或空間，條件改善後重試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居民需要吃飯或休息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到安全步驟停下，釋放未使用預約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玩家取消工作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保留已完成成果；未消耗材料退回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目標已被其他任務處理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結束失效工作，避免重複產出</w:t>
            </w:r>
          </w:p>
        </w:tc>
      </w:tr>
    </w:tbl>
    <w:p>
      <w:pPr>
        <w:spacing w:after="20"/>
      </w:pPr>
    </w:p>
    <w:p>
      <w:pPr>
        <w:pStyle w:val="Heading2"/>
      </w:pPr>
      <w:r>
        <w:t>搬運與資源預約</w:t>
      </w:r>
    </w:p>
    <w:p>
      <w:pPr/>
      <w:r>
        <w:t>每隻暫定兩個攜帶欄位，小物一格、大份塊兩格。大物品在採集點分切成有限份數，逐次搬回；圖像反映剩餘量。材料、採集份數與儲存空位須在領取時預約，交付後才入庫。多隻可分工同一資源，但不能領取相同份數。取消或存檔重載不得複製物品。</w:t>
      </w:r>
    </w:p>
    <w:p>
      <w:r>
        <w:br w:type="page"/>
      </w:r>
    </w:p>
    <w:p>
      <w:pPr>
        <w:pStyle w:val="Heading1"/>
      </w:pPr>
      <w:r>
        <w:t>4 時間與資源經濟</w:t>
      </w:r>
    </w:p>
    <w:p>
      <w:pPr>
        <w:pStyle w:val="Heading2"/>
      </w:pPr>
      <w:r>
        <w:t>時鐘與需求</w:t>
      </w:r>
    </w:p>
    <w:p>
      <w:pPr/>
      <w:r>
        <w:t>一天 12 分鐘為 1 倍速的現實時間；暫停凍結模擬，2 倍速以同一遊戲時鐘推進需求與工作。白天較長，傍晚轉暖，夜間變暗，比例待調。第一版切到背景或關閉網頁時暫停，不累計離線飢餓。</w:t>
      </w:r>
    </w:p>
    <w:p>
      <w:pPr/>
      <w:r>
        <w:t>每隻每個遊戲日消耗 1 份食物，五隻每日共 5 份。以連續累積的需求帳記錄，達到一餐門檻才取食，跨日不重設、不重複扣款。物品不足時保留未滿足需求。飢餓降低效率，停止人口成長；療癒版本不以缺糧造成死亡。</w:t>
      </w:r>
    </w:p>
    <w:p>
      <w:pPr/>
      <w:r>
        <w:t>每日約四分之一時間需要休息，為試玩暫定。地板也能恢復，草窩更有效率，數值不得讓新手在製作床窩前陷入永久低效率。第一版不加入疾病、老化或複雜技能。</w:t>
      </w:r>
    </w:p>
    <w:p>
      <w:pPr>
        <w:pStyle w:val="Heading2"/>
      </w:pPr>
      <w:r>
        <w:t>採集與砍樹</w:t>
      </w:r>
    </w:p>
    <w:p>
      <w:pPr/>
      <w:r>
        <w:t>開局 15 份食物隨身帶來，由搬運任務放入初始箱子；居民可從入口暫放物資取食，避免搬運未完成便不能吃。箱子建議容量 20 單位，食物每份佔一單位，為暫定值。介面顯示可用食物、每日需求與可支撐天數，另列正在搬回的食物。</w:t>
      </w:r>
    </w:p>
    <w:p>
      <w:pPr/>
      <w:r>
        <w:t>每日依季節與環境規則生成有限採集物，避開水面、阻擋物與既有資源。第一版先做單季節內容，保留季節欄位。可採莓果、蘑菇與堅果；各物品標示可食份數、材料用途和剩餘量。附近提供可再生食源，重生間隔與數量需驗證五日收支。</w:t>
      </w:r>
    </w:p>
    <w:p>
      <w:pPr/>
      <w:r>
        <w:t>樹枝與纖維不用工具即可收集；小型軟木樹可先以徒手工作取得木材，較大樹木日後才需斧頭。砍倒後先產生待搬木材，再入庫。樹木不在每日刷新時瞬間全部長回，初版以有限樹量加枝條再生維持需求。</w:t>
      </w:r>
    </w:p>
    <w:p>
      <w:pPr>
        <w:pStyle w:val="Heading2"/>
      </w:pPr>
      <w:r>
        <w:t>建造與農耕</w:t>
      </w:r>
    </w:p>
    <w:p>
      <w:pPr/>
      <w:r>
        <w:t>選配方與位置後，居民領料並施工；草窩與箱子不要求先造工作台。第一版主要材料為木材與纖維，先不加入耐久、腐敗與燃料鏈。農地設於地表，設定作物後自動產生播種、澆水、採收任務，成熟作物只建立一次採收工作。</w:t>
      </w:r>
    </w:p>
    <w:p>
      <w:pPr/>
      <w:r>
        <w:t>澆水先從可達水邊補水，不消耗食物庫存；工具取得方式與用水次數待定。入門作物可在一個遊戲日左右成熟，但產量只補充部分需求；幼苗缺水暫停生長，先不枯死。採收與留種須分帳，避免把食物吃光後永遠不能再播種。</w:t>
      </w:r>
    </w:p>
    <w:p>
      <w:r>
        <w:br w:type="page"/>
      </w:r>
    </w:p>
    <w:p>
      <w:pPr>
        <w:pStyle w:val="Heading1"/>
      </w:pPr>
      <w:r>
        <w:t>5 前五天教學與成長</w:t>
      </w:r>
    </w:p>
    <w:p>
      <w:pPr/>
      <w:r>
        <w:t>教學按完成條件推進，天數是節奏參考，沒有當日截止。已完成的行動自動追認；每次只突出一項主要目標，可收起提示，不阻止自由建造。獎勵以解鎖、提示與對話為主，不依賴憑空贈送食物維持平衡。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4176"/>
      </w:tblGrid>
      <w:tr>
        <w:trPr>
          <w:tblHeader/>
          <w:cantSplit/>
        </w:trP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階段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引導內容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可驗證完成條件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 1 天 住下來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查看狀態、搬入食物、採集、指定地板睡眠區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查看任一居民；有食物交付；睡眠區可達且有人休息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 2 天 第一個家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收集枝條纖維、砍小樹、做第一個草窩，再補足五個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木材入庫；一個草窩建成，追蹤總數至五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 3 天 擴建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挖掘連通空間、增設箱子、分開睡眠與儲物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新挖地可達；新箱可用；兩種區域存在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 4 天 種植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劃小農地、播種、補水與澆水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至少一格完成播種和澆水，能查看生長進度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第 5 天 穩定生活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調整優先度、收穫入門作物、建立食物儲備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優先度調整成功；作物入庫；可用食物達現有人口兩日需求</w:t>
            </w:r>
          </w:p>
        </w:tc>
      </w:tr>
    </w:tbl>
    <w:p>
      <w:pPr>
        <w:spacing w:after="20"/>
      </w:pPr>
    </w:p>
    <w:p>
      <w:pPr>
        <w:pStyle w:val="Heading2"/>
      </w:pPr>
      <w:r>
        <w:t>五日經濟驗證</w:t>
      </w:r>
    </w:p>
    <w:p>
      <w:pPr/>
      <w:r>
        <w:t>五隻每天需 5 份，五日總需求約 25 份。若第五日結束要剩 10 份，則在起始 15 份之外，採集與農耕合計至少淨取得 20 份；驗證時另計餐點時差、搬運中資源與任何製作耗糧。前期不能仰賴第四天才解鎖的作物救急。</w:t>
      </w:r>
    </w:p>
    <w:p>
      <w:pPr/>
      <w:r>
        <w:t>開局地圖應讓玩家在正常步調下取得上述食物與五個草窩所需材料，並有額外採集機會供補救。新手晚半天開始採集、施工排隊或漏澆一次水，仍須能恢復。不得以偷偷停止需求來讓測試通過。</w:t>
      </w:r>
    </w:p>
    <w:p>
      <w:pPr>
        <w:pStyle w:val="Heading2"/>
      </w:pPr>
      <w:r>
        <w:t>人口與後續狩獵</w:t>
      </w:r>
    </w:p>
    <w:p>
      <w:pPr/>
      <w:r>
        <w:t>人口擴增方向為食物充足後增加居民；育嬰方式、門檻、成長時間與人口上限尚未定案。可考慮空床位加食物儲備，玩家主動啟動培育，但本版不將此提案視為已確認規則。</w:t>
      </w:r>
    </w:p>
    <w:p>
      <w:pPr/>
      <w:r>
        <w:t>狩獵是後續食物來源，與採集、農耕並行。探索生物可掉落食材或材料；是否烹調、裝備、受傷恢復與自動戰鬥細節待定。前五天不強制戰鬥，家園穩定後再開放。出征占用既有人手，不能生成另一組免費勞動力。</w:t>
      </w:r>
    </w:p>
    <w:p>
      <w:r>
        <w:br w:type="page"/>
      </w:r>
    </w:p>
    <w:p>
      <w:pPr>
        <w:pStyle w:val="Heading1"/>
      </w:pPr>
      <w:r>
        <w:t>6 美術與版本驗收</w:t>
      </w:r>
    </w:p>
    <w:p>
      <w:pPr>
        <w:pStyle w:val="Heading2"/>
      </w:pPr>
      <w:r>
        <w:t>像素與畫面層次</w:t>
      </w:r>
    </w:p>
    <w:p>
      <w:pPr/>
      <w:r>
        <w:t>沿用第二版簡化 mockup 的暖光自然童話方向。使用清楚像素塊、克制材質陰影與安靜地面，減少碎花、草點和細密噪聲。夢幻感集中在少量微光植物與螢火蟲。山洞入口等大型獨立物件可以自帶較豐富裝飾。</w:t>
      </w:r>
    </w:p>
    <w:p>
      <w:pPr/>
      <w:r>
        <w:t>泡泡原生身體暫以 24×24 像素級別試做，地面單位與角色佔地接近。地下和地表角色顯示大小相近，縮放遵循共同尺度。身體、色盤與配件分層；待驗證方向與動作後才批次製作。插畫 mockup 不等同正式圖集，也不作為逐像素幾何規格。</w:t>
      </w:r>
    </w:p>
    <w:p>
      <w:pPr/>
      <w:r>
        <w:t>物品分為可互動與背景裝飾。採集物有明確輪廓、對比、周圍留白與選取標記；背景小花稀少且不使用相同標記。樹木優先放在活動區外緣，遮住居民或選中目標時局部淡化；視覺排序依腳底位置。被遮住的目標仍可選取，必要時列出候選。</w:t>
      </w:r>
    </w:p>
    <w:p>
      <w:pPr>
        <w:pStyle w:val="Heading2"/>
      </w:pPr>
      <w:r>
        <w:t>第一版驗收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領域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6ECE9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完成標準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開局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正確五隻、15 份食物、單一小房間一箱子；上方出口連通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建造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標記後居民施工；空間合併；家具佔地與封路檢查正確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自主行動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能跨場景採集、領料、搬運、進食與休息；任務不重複入庫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農耕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播種、澆水、生長、採收可循環，沒有重複維護任務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教學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可從全新存檔完成五日目標，也可延後或提前完成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時間與存檔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6F7F6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暫停與加速一致；背景暫停；重載不丟居民或複製資源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手機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直向可操作；拖曳不誤施工；安全區與遮擋處理有效</w:t>
            </w:r>
          </w:p>
        </w:tc>
      </w:tr>
    </w:tbl>
    <w:p>
      <w:pPr>
        <w:spacing w:after="20"/>
      </w:pPr>
    </w:p>
    <w:p>
      <w:pPr>
        <w:pStyle w:val="Heading2"/>
      </w:pPr>
      <w:r>
        <w:t>仍需定義</w:t>
      </w:r>
    </w:p>
    <w:p>
      <w:pPr/>
      <w:r>
        <w:t>地表完整尺寸與探索邊界、季節長度、人口成長、狩獵與烹調、配方數值、樹木再生、音效範圍及正式遊戲名稱。這些不以臆測補成定案；實作前依各階段需要逐項確認。性能建議以指定實機五隻居民流暢運作為最低門檻，再以二十隻壓力場景驗證架構，具體裝置與幀率目標在技術驗證時記錄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泡泡家園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TC" w:hAnsi="Noto Sans TC" w:eastAsia="Noto Sans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TC" w:hAnsi="Noto Sans TC" w:eastAsia="Noto Sans T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